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3854"/>
          <w:sz w:val="48"/>
        </w:rPr>
        <w:t>Inventory Forecasting Model Python Code</w:t>
      </w:r>
    </w:p>
    <w:p>
      <w:pPr>
        <w:jc w:val="center"/>
      </w:pPr>
      <w:r>
        <w:rPr>
          <w:color w:val="5B687C"/>
          <w:sz w:val="24"/>
        </w:rPr>
        <w:t>EV Motor ERP - Inventory Analytics Module</w:t>
      </w:r>
    </w:p>
    <w:p>
      <w:r>
        <w:t>This document captures the Python modelling code used as the reference implementation for the inventory forecasting layer. The ERP dashboard displays live forecast signals from operational data; this Python script is the modelling path for training, validating, and exporting the same business outputs.</w:t>
      </w:r>
    </w:p>
    <w:p>
      <w:pPr>
        <w:pStyle w:val="Heading1"/>
      </w:pPr>
      <w:r>
        <w:t>Forecasts Included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648"/>
            <w:shd w:fill="1F3854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No.</w:t>
            </w:r>
          </w:p>
        </w:tc>
        <w:tc>
          <w:tcPr>
            <w:tcW w:type="dxa" w:w="2304"/>
            <w:shd w:fill="1F3854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Forecast Output</w:t>
            </w:r>
          </w:p>
        </w:tc>
        <w:tc>
          <w:tcPr>
            <w:tcW w:type="dxa" w:w="6048"/>
            <w:shd w:fill="1F3854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What It Predicts</w:t>
            </w:r>
          </w:p>
        </w:tc>
        <w:tc>
          <w:tcPr>
            <w:tcW w:type="dxa" w:w="6048"/>
            <w:shd w:fill="1F3854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Business Use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1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Consumption forecast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Predicts expected item consumption for 7, 15, 30, and 60 days.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Plan purchasing, warehouse availability, and production readiness.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2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Stockout date forecast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Estimates the date when current available stock may run out.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Prioritize urgent action before production or service work is blocked.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3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Suggested reorder quantity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Calculates the quantity needed after forecast demand, lead time, safety stock, and open purchase orders.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Convert analytics into a practical procurement recommendation.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4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Order trigger date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Back-calculates when the purchase action should happen based on lead time.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Helps buyers see what must be ordered today or is already late.</w:t>
            </w:r>
          </w:p>
        </w:tc>
      </w:tr>
      <w:tr>
        <w:tc>
          <w:tcPr>
            <w:tcW w:type="dxa" w:w="6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5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Critical item risk score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Scores item risk using forecast demand, stock cover, lead time, shortage pressure, and criticality.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Separates highly critical, semi critical, and low critical attention areas.</w:t>
            </w:r>
          </w:p>
        </w:tc>
      </w:tr>
    </w:tbl>
    <w:p/>
    <w:p>
      <w:pPr>
        <w:pStyle w:val="Heading1"/>
      </w:pPr>
      <w:r>
        <w:t>Model Approach</w:t>
      </w:r>
    </w:p>
    <w:p>
      <w:r>
        <w:t>The preferred model is Random Forest Regression because it handles mixed inventory signals well: historical usage, current stock, open purchase orders, production requirement, safety stock, reorder level, and lead time.</w:t>
      </w:r>
    </w:p>
    <w:p>
      <w:r>
        <w:t>If scikit-learn is not installed or there is not enough training history, the script automatically falls back to a weighted moving-average model. This keeps the output usable for demos and early-stage ERP verification.</w:t>
      </w:r>
    </w:p>
    <w:p>
      <w:r>
        <w:t>The current dashboard can show forecast outputs immediately from live ERP fields. The Python model gives the next step: training on historical stock movement and exporting model-backed predictions for deeper verification.</w:t>
      </w:r>
    </w:p>
    <w:p>
      <w:pPr>
        <w:pStyle w:val="Heading1"/>
      </w:pPr>
      <w:r>
        <w:t>Data Sources Expected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888"/>
            <w:shd w:fill="1F3854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ERP Table</w:t>
            </w:r>
          </w:p>
        </w:tc>
        <w:tc>
          <w:tcPr>
            <w:tcW w:type="dxa" w:w="11088"/>
            <w:shd w:fill="1F3854"/>
            <w:vAlign w:val="center"/>
          </w:tcPr>
          <w:p>
            <w:r/>
            <w:r>
              <w:rPr>
                <w:rFonts w:ascii="Aptos" w:hAnsi="Aptos" w:eastAsia="Aptos"/>
                <w:b/>
                <w:color w:val="FFFFFF"/>
                <w:sz w:val="18"/>
              </w:rPr>
              <w:t>Purpose in Forecasting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item_master</w:t>
            </w:r>
          </w:p>
        </w:tc>
        <w:tc>
          <w:tcPr>
            <w:tcW w:type="dxa" w:w="110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Item code, item name, category, unit of measure, criticality, reorder level, safety stock.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inventory_balance</w:t>
            </w:r>
          </w:p>
        </w:tc>
        <w:tc>
          <w:tcPr>
            <w:tcW w:type="dxa" w:w="110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Available quantity, reserved quantity, quantity on hand, stock position by item.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purchase_order / purchase_order_items</w:t>
            </w:r>
          </w:p>
        </w:tc>
        <w:tc>
          <w:tcPr>
            <w:tcW w:type="dxa" w:w="110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Open purchase order quantity and pending supply.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purchase_requisition / purchase_requisition_items</w:t>
            </w:r>
          </w:p>
        </w:tc>
        <w:tc>
          <w:tcPr>
            <w:tcW w:type="dxa" w:w="110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Pending purchase demand already raised but not completed.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production_order and bom_master</w:t>
            </w:r>
          </w:p>
        </w:tc>
        <w:tc>
          <w:tcPr>
            <w:tcW w:type="dxa" w:w="110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Material requirement from open production demand.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stock_transaction_log</w:t>
            </w:r>
          </w:p>
        </w:tc>
        <w:tc>
          <w:tcPr>
            <w:tcW w:type="dxa" w:w="11088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8"/>
              </w:rPr>
              <w:t>Historical issue/consumption movement used for ML training.</w:t>
            </w:r>
          </w:p>
        </w:tc>
      </w:tr>
    </w:tbl>
    <w:p/>
    <w:p>
      <w:pPr>
        <w:pStyle w:val="Heading1"/>
      </w:pPr>
      <w:r>
        <w:t>How To Run</w:t>
      </w:r>
    </w:p>
    <w:p>
      <w:pPr>
        <w:pStyle w:val="ListNumber"/>
      </w:pPr>
      <w:r>
        <w:t>Install the Python requirements for the backend environment.</w:t>
      </w:r>
    </w:p>
    <w:p>
      <w:pPr>
        <w:pStyle w:val="ListNumber"/>
      </w:pPr>
      <w:r>
        <w:t>Make sure backend/.env contains DB_HOST, DB_PORT, DB_USER, DB_PASSWORD, and DB_NAME.</w:t>
      </w:r>
    </w:p>
    <w:p>
      <w:pPr>
        <w:pStyle w:val="ListNumber"/>
      </w:pPr>
      <w:r>
        <w:t>Run backend/scripts/inventory_forecasting_model.py from the project root or backend folder.</w:t>
      </w:r>
    </w:p>
    <w:p>
      <w:pPr>
        <w:pStyle w:val="ListNumber"/>
      </w:pPr>
      <w:r>
        <w:t>Review backend/inventory_forecast_output.csv for model output rows.</w:t>
      </w:r>
    </w:p>
    <w:p>
      <w:pPr>
        <w:pStyle w:val="SmallCaption"/>
      </w:pPr>
      <w:r>
        <w:t>Note: The CSV output is generated from database data and is intentionally excluded from Git tracking.</w:t>
      </w:r>
    </w:p>
    <w:p>
      <w:r>
        <w:br w:type="page"/>
      </w:r>
    </w:p>
    <w:p>
      <w:pPr>
        <w:pStyle w:val="Heading1"/>
      </w:pPr>
      <w:r>
        <w:t>Appendix: Python Model Code</w:t>
      </w:r>
    </w:p>
    <w:p>
      <w:pPr>
        <w:pStyle w:val="SmallCaption"/>
      </w:pPr>
      <w:r>
        <w:t>Source file: C:\Users\sbvid\Documents\Full stack ERP\ev-motor-erp-fullstack\backend\scripts\inventory_forecasting_model.py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"""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Inventory forecasting model for EV Motor ERP.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This script is designed as the modelling reference for the Inventory Analytics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module. It trains an item-wise demand forecast from stock movement history and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then calculates the five business outputs used by the ERP dashboard: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1. Consumption forecast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2. Stockout date forecast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3. Suggested reorder quantity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4. Order trigger date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5. Critical item risk score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RandomForestRegressor is used when scikit-learn is installed. If the ML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dependency is unavailable, the script falls back to a weighted moving-average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forecast so the output remains usable during local review.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"""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from __future__ import annotations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import argparse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import csv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import datetime as dt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import math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import os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from collections import defaultdict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from pathlib import Path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try: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import pymysql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except ImportError as exc:  # pragma: no cover - environment guidance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raise SystemExit("Install PyMySQL before running this script.") from exc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try: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from sklearn.ensemble import RandomForestRegressor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from sklearn.model_selection import train_test_split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from sklearn.metrics import mean_absolute_error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except ImportError:  # pragma: no cover - optional ML dependency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RandomForestRegressor = None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train_test_split = None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mean_absolute_error = None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ROOT = Path(__file__).resolve().parents[1]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ENV_PATH = ROOT / ".env"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FORECAST_QUERY = """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SELECT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im.item_id,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im.item_code,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im.item_name,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im.category,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im.uom,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COALESCE(im.criticality, 'Low') AS criticality,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COALESCE(im.reorder_level, 0) AS item_reorder_level,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COALESCE(im.safety_stock, 0) AS item_safety_stock,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COALESCE(pos.available_quantity, 0) AS available_quantity,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COALESCE(pos.reorder_level, im.reorder_level, 0) AS reorder_level,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COALESCE(pos.safety_stock, im.safety_stock, 0) AS safety_stock,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COALESCE(open_po.open_po_quantity, 0) AS open_po_quantity,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COALESCE(requirements.production_required_quantity, 0) AS production_required_quantity,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COALESCE(requirements.pending_pr_quantity, 0) AS pending_pr_quantity,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COALESCE(lead_time.lead_time_days, 7) AS lead_time_days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FROM item_master im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LEFT JOIN (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SELECT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ib.item_id,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SUM(COALESCE(ib.available_quantity, ib.quantity_on_hand - ib.reserved_quantity, ib.current_stock, 0)) AS available_quantity,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MAX(COALESCE(NULLIF(ib.reorder_level, 0), 0)) AS reorder_level,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MAX(COALESCE(NULLIF(ib.safety_stock, 0), 0)) AS safety_stock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FROM inventory_balance ib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WHERE COALESCE(ib.status, 'Active') &lt;&gt; 'Inactive'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GROUP BY ib.item_id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) pos ON pos.item_id = im.item_id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LEFT JOIN (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SELECT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poi.item_id,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SUM(COALESCE(poi.pending_quantity, GREATEST(poi.ordered_quantity - poi.received_quantity, 0))) AS open_po_quantity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FROM purchase_order_items poi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JOIN purchase_order po ON po.po_id = poi.po_id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WHERE poi.line_status IN ('Ordered', 'Partially Received')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AND po.po_status IN ('Issued', 'Partially Received', 'Draft')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GROUP BY poi.item_id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) open_po ON open_po.item_id = im.item_id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LEFT JOIN (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SELECT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item_id,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SUM(production_required_quantity) AS production_required_quantity,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SUM(pending_pr_quantity) AS pending_pr_quantity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FROM (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SELECT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bm.component_item_id AS item_id,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SUM(GREATEST(po.planned_quantity - COALESCE(po.produced_quantity, 0), 0) * bm.quantity_per_unit) AS production_required_quantity,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0 AS pending_pr_quantity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FROM production_order po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JOIN bom_master bm ON bm.parent_item_id = po.finished_item_id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WHERE po.production_status IN ('Planned', 'Released', 'In Progress', 'Partially Completed', 'On Hold')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AND COALESCE(bm.status, 'Active') = 'Active'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GROUP BY bm.component_item_id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UNION ALL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SELECT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pri.item_id,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0 AS production_required_quantity,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SUM(pri.requested_quantity) AS pending_pr_quantity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FROM purchase_requisition_items pri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JOIN purchase_requisition pr ON pr.pr_id = pri.pr_id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WHERE pri.status IN ('Pending', 'Approved')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AND pr.status IN ('Pending', 'Approved', 'Submitted')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GROUP BY pri.item_id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) demand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GROUP BY 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) requirements ON requirements.item_id = im.item_id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LEFT JOIN (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SELECT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poi.item_id,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ROUND(AVG(GREATEST(DATEDIFF(poi.expected_delivery_date, po.po_date), 1)), 0) AS lead_time_days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FROM purchase_order_items poi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JOIN purchase_order po ON po.po_id = poi.po_id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WHERE poi.expected_delivery_date &gt;= po.po_date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GROUP BY poi.item_id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) lead_time ON lead_time.item_id = im.item_id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WHERE COALESCE(im.status, 'Active') &lt;&gt; 'Inactive'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"""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HISTORY_QUERY = """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SELECT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item_id,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transaction_date,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SUM(COALESCE(quantity_out, 0)) AS quantity_out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FROM stock_transaction_log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WHERE transaction_date &gt;= DATE_SUB(CURRENT_DATE, INTERVAL 365 DAY)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GROUP BY item_id, transaction_date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ORDER BY item_id, transaction_date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"""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load_env(path: Path) -&gt; None: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if not path.exists():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return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for line in path.read_text(encoding="utf-8").splitlines():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line = line.strip()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if not line or line.startswith("#") or "=" not in line: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continue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key, value = line.split("=", 1)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os.environ.setdefault(key.strip(), value.strip())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connect():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load_env(ENV_PATH)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pymysql.connect(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host=os.getenv("DB_HOST", "localhost"),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user=os.getenv("DB_USER", "root"),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password=os.getenv("DB_PASSWORD", ""),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database=os.getenv("DB_NAME", "ev_motor_erp"),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port=int(os.getenv("DB_PORT", "3306")),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cursorclass=pymysql.cursors.DictCursor,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fetch_rows(connection, sql: str):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with connection.cursor() as cursor: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cursor.execute(sql)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return cursor.fetchall()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build_history(history_rows):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by_item = defaultdict(dict)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for row in history_rows: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by_item[int(row["item_id"])][row["transaction_date"]] = float(row["quantity_out"] or 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by_item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rolling_sum(series, current_date, days):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start = current_date - dt.timedelta(days=days)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sum(value for date, value in series.items() if start &lt;= date &lt; current_date)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build_training_examples(history_by_item, item_rows):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item_lookup = {int(row["item_id"]): row for row in item_rows}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examples = []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targets = []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for item_id, series in history_by_item.items():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if len(series) &lt; 45: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continue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dates = sorted(series)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for current_date in dates[30:-30]: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future_end = current_date + dt.timedelta(days=30)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future_30 = sum(value for date, value in series.items() if current_date &lt;= date &lt; future_end)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row = item_lookup.get(item_id)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if not row: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    continue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examples.append(features_for_item(row, series, current_date))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targets.append(future_30)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examples, targets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features_for_item(row, series, current_date):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[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rolling_sum(series, current_date, 7),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rolling_sum(series, current_date, 30),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rolling_sum(series, current_date, 90),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float(row["available_quantity"] or 0),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float(row["reorder_level"] or 0),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float(row["safety_stock"] or 0),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float(row["open_po_quantity"] or 0),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float(row["production_required_quantity"] or 0),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float(row["pending_pr_quantity"] or 0),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float(row["lead_time_days"] or 7),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criticality_number(row["criticality"]),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current_date.month,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]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train_model(examples, targets):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if RandomForestRegressor is None or len(examples) &lt; 20: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return None, None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x_train, x_test, y_train, y_test = train_test_split(examples, targets, test_size=0.2, random_state=42)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model = RandomForestRegressor(n_estimators=200, min_samples_leaf=2, random_state=42)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model.fit(x_train, y_train)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mae = mean_absolute_error(y_test, model.predict(x_test)) if x_test else None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model, mae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weighted_baseline(series, row):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today = dt.date.today()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avg_7 = rolling_sum(series, today, 7) / 7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avg_30 = rolling_sum(series, today, 30) / 30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avg_90 = rolling_sum(series, today, 90) / 90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production_daily = float(row["production_required_quantity"] or 0) / 30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max((avg_7 * 0.35) + (avg_30 * 0.3) + (avg_90 * 0.2) + (production_daily * 0.15), 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score_items(item_rows, history_by_item, model):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today = dt.date.today()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scored = []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for row in item_rows: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item_id = int(row["item_id"])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series = history_by_item.get(item_id, {})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if model is not None: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predicted_30 = max(float(model.predict([features_for_item(row, series, today)])[0]), 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forecast_daily = predicted_30 / 30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model_used = "RandomForestRegressor"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else: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forecast_daily = weighted_baseline(series, row)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predicted_30 = forecast_daily * 30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    model_used = "WeightedMovingAverage"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scored.append(make_forecast_row(row, forecast_daily, model_used))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sorted(scored, key=lambda item: item["risk_score"], reverse=True)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make_forecast_row(row, forecast_daily, model_used):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today = dt.date.today()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available = float(row["available_quantity"] or 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safety_stock = float(row["safety_stock"] or 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open_po = float(row["open_po_quantity"] or 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lead_time_days = int(float(row["lead_time_days"] or 7))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stockout_days = available / forecast_daily if forecast_daily &gt; 0 else None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stockout_date = today + dt.timedelta(days=max(math.floor(stockout_days), 0)) if stockout_days is not None else None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order_trigger_date = stockout_date - dt.timedelta(days=lead_time_days) if stockout_date else None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reorder_quantity = max((forecast_daily * 30) + safety_stock - available - open_po, 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risk_score = critical_item_risk_score(row["criticality"], available, forecast_daily, stockout_days, lead_time_days, reorder_quantity)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{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"item_code": row["item_code"],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"item_name": row["item_name"],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"criticality": row["criticality"],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"uom": row["uom"],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"forecast_7d_consumption": round(forecast_daily * 7, 3),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"forecast_15d_consumption": round(forecast_daily * 15, 3),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"forecast_30d_consumption": round(forecast_daily * 30, 3),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"forecast_60d_consumption": round(forecast_daily * 60, 3),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"forecast_stockout_date": stockout_date.isoformat() if stockout_date else "",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"forecast_reorder_quantity": round(reorder_quantity, 3),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"forecast_order_trigger_date": order_trigger_date.isoformat() if order_trigger_date else "",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"risk_score": risk_score,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"model_used": model_used,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}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critical_item_risk_score(criticality, available, forecast_daily, stockout_days, lead_time_days, reorder_quantity):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score = {"high": 35, "highly critical": 35, "critical": 35, "urgent": 35, "medium": 20, "semi critical": 20}.get(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str(criticality or "").strip().lower(),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8,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score += 25 if available &lt;= 0 else max(0, 25 - min(available / max(forecast_daily, 1), 25))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score += 0 if stockout_days is None else max(0, 25 - min(stockout_days, 25))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score += min(max(lead_time_days, 0), 20) * 0.5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score += 5 if reorder_quantity &gt; 0 else 0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min(round(score), 100)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criticality_number(value):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text = str(value or "").strip().lower()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if text in {"high", "highly critical", "critical", "urgent"}: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return 3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if text in {"medium", "semi critical", "semi-critical", "moderate"}: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return 2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return 1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write_csv(rows, output_path: Path):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output_path.parent.mkdir(parents=True, exist_ok=True)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if not rows: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output_path.write_text("", encoding="utf-8")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return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with output_path.open("w", newline="", encoding="utf-8") as handle: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writer = csv.DictWriter(handle, fieldnames=list(rows[0].keys()))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writer.writeheader()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writer.writerows(rows)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def main():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parser = argparse.ArgumentParser(description="Train and score EV Motor ERP inventory forecasts.")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parser.add_argument("--output", default=str(ROOT / "inventory_forecast_output.csv"))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parser.add_argument("--limit", type=int, default=50)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args = parser.parse_args()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connection = connect()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try: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item_rows = fetch_rows(connection, FORECAST_QUERY)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history_rows = fetch_rows(connection, HISTORY_QUERY)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finally: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connection.close()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history_by_item = build_history(history_rows)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examples, targets = build_training_examples(history_by_item, item_rows)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model, mae = train_model(examples, targets)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scored = score_items(item_rows, history_by_item, model)[: args.limit]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write_csv(scored, Path(args.output))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print(f"Rows scored: {len(scored)}")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print(f"Training examples: {len(examples)}")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print(f"Model used: {'RandomForestRegressor' if model else 'WeightedMovingAverage'}")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if mae is not None: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    print(f"Validation MAE: {mae:.3f}")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print(f"Output: {args.output}")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>if __name__ == "__main__":</w:t>
      </w:r>
    </w:p>
    <w:p>
      <w:pPr>
        <w:pStyle w:val="PythonCode"/>
      </w:pPr>
      <w:r>
        <w:rPr>
          <w:rFonts w:ascii="Courier New" w:hAnsi="Courier New" w:eastAsia="Courier New"/>
          <w:sz w:val="13"/>
        </w:rPr>
        <w:t xml:space="preserve">    main()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87C"/>
        <w:sz w:val="16"/>
      </w:rPr>
      <w:t>EV Motor ERP - Inventory Forecasting Model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8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8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385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ythonCode">
    <w:name w:val="Python Code"/>
    <w:pPr>
      <w:spacing w:after="0" w:line="240" w:lineRule="auto"/>
    </w:pPr>
    <w:rPr>
      <w:rFonts w:ascii="Courier New" w:hAnsi="Courier New" w:eastAsia="Courier New"/>
      <w:sz w:val="13"/>
    </w:rPr>
  </w:style>
  <w:style w:type="paragraph" w:customStyle="1" w:styleId="SmallCaption">
    <w:name w:val="Small Caption"/>
    <w:rPr>
      <w:rFonts w:ascii="Aptos" w:hAnsi="Aptos" w:eastAsia="Aptos"/>
      <w:color w:val="5B687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